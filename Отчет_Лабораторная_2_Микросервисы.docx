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МИНИСТЕРСТВО НАУКИ И ВЫСШЕГО ОБРАЗОВАНИЯ РОССИЙСКОЙ ФЕДЕРАЦИИ</w:t>
        <w:br/>
      </w:r>
      <w:r>
        <w:rPr>
          <w:sz w:val="20"/>
        </w:rPr>
        <w:t>ФЕДЕРАЛЬНОЕ ГОСУДАРСТВЕННОЕ АВТОНОМНОЕ ОБРАЗОВАТЕЛЬНОЕ УЧРЕЖДЕНИЕ ВЫСШЕГО ОБРАЗОВАНИЯ</w:t>
        <w:br/>
        <w:t>«НАЦИОНАЛЬНЫЙ ИССЛЕДОВАТЕЛЬСКИЙ ТОМСКИЙ ПОЛИТЕХНИЧЕСКИЙ УНИВЕРСИТЕТ» (ТПУ)</w:t>
        <w:br/>
        <w:t>Инженерная школа информационных технологий и робототехники</w:t>
        <w:br/>
      </w:r>
    </w:p>
    <w:p>
      <w:r>
        <w:br/>
        <w:br/>
        <w:br/>
      </w:r>
    </w:p>
    <w:p>
      <w:pPr>
        <w:jc w:val="center"/>
      </w:pPr>
      <w:r>
        <w:rPr>
          <w:b/>
          <w:sz w:val="32"/>
        </w:rPr>
        <w:t>ОТЧЕТ</w:t>
        <w:br/>
        <w:t>ПО ЛАБОРАТОРНОЙ РАБОТЕ №2</w:t>
        <w:br/>
      </w:r>
      <w:r>
        <w:rPr>
          <w:b/>
          <w:sz w:val="28"/>
        </w:rPr>
        <w:t>по дисциплине «Распределенные и микросервисные архитектуры»</w:t>
        <w:br/>
        <w:br/>
        <w:t>Тема: «Базовые микросервисы, Service Discovery и API Gateway»</w:t>
      </w:r>
    </w:p>
    <w:p>
      <w:r>
        <w:br/>
        <w:br/>
        <w:br/>
      </w:r>
    </w:p>
    <w:p>
      <w:pPr>
        <w:spacing w:line="288" w:lineRule="auto"/>
        <w:jc w:val="right"/>
      </w:pPr>
      <w:r>
        <w:rPr>
          <w:sz w:val="22"/>
        </w:rPr>
        <w:t>Выполнили студенты группы 8И42:</w:t>
        <w:br/>
        <w:t>Довидович Александр Владимирович</w:t>
        <w:br/>
        <w:t>Петрушенко Даниил Евгеньевич</w:t>
        <w:br/>
        <w:br/>
        <w:t>Проверил преподаватель:</w:t>
        <w:br/>
        <w:t>GitHub: @juansuzi</w:t>
        <w:br/>
      </w:r>
    </w:p>
    <w:p>
      <w:r>
        <w:br/>
        <w:br/>
        <w:br/>
        <w:br/>
      </w:r>
    </w:p>
    <w:p>
      <w:pPr>
        <w:jc w:val="center"/>
      </w:pPr>
      <w:r>
        <w:rPr>
          <w:sz w:val="22"/>
        </w:rPr>
        <w:t>Томск — 2026 г.</w:t>
      </w:r>
    </w:p>
    <w:p>
      <w:r>
        <w:br w:type="page"/>
      </w:r>
    </w:p>
    <w:p>
      <w:pPr>
        <w:pStyle w:val="Heading1"/>
      </w:pPr>
      <w:r>
        <w:t>1. Цель работы и индивидуальные задания</w:t>
      </w:r>
    </w:p>
    <w:p>
      <w:r>
        <w:t>Цель работы: освоить практические навыки разработки микросервисной архитектуры, организации единой точки входа (API Gateway на базе Nginx), балансировки сетевой нагрузки (Round-Robin), динамической регистрации и мониторинга сервисов через Service Discovery (HashiCorp Consul), а также контейнеризации комплексного приложения с помощью Docker и Docker Compose.</w:t>
      </w:r>
    </w:p>
    <w:p>
      <w:pPr>
        <w:pStyle w:val="Heading2"/>
      </w:pPr>
      <w:r>
        <w:t>Задачи лабораторной работы согласно чек-листу:</w:t>
      </w:r>
    </w:p>
    <w:p>
      <w:pPr>
        <w:pStyle w:val="ListBullet"/>
      </w:pPr>
      <w:r>
        <w:rPr>
          <w:b/>
        </w:rPr>
        <w:t xml:space="preserve">Auth-сервис: </w:t>
      </w:r>
      <w:r>
        <w:t>Реализация регистрации пользователей (POST /register), аутентификации с выпуском JWT-токена (POST /login) и защищенного эндпоинта (GET /me), отклоняющего запросы без токена с кодом 401 и авторизующего с валидным JWT.</w:t>
      </w:r>
    </w:p>
    <w:p>
      <w:pPr>
        <w:pStyle w:val="ListBullet"/>
      </w:pPr>
      <w:r>
        <w:rPr>
          <w:b/>
        </w:rPr>
        <w:t xml:space="preserve">Catalog-сервис: </w:t>
      </w:r>
      <w:r>
        <w:t>Реализация полного CRUD для сущности «Товар» (GET, POST, PUT, DELETE /products) с обязательным возвратом идентификатора инстанса (instance_id / INSTANCE_NAME) в GET-ответах для наглядного подтверждения балансировки.</w:t>
      </w:r>
    </w:p>
    <w:p>
      <w:pPr>
        <w:pStyle w:val="ListBullet"/>
      </w:pPr>
      <w:r>
        <w:rPr>
          <w:b/>
        </w:rPr>
        <w:t xml:space="preserve">Service Discovery: </w:t>
      </w:r>
      <w:r>
        <w:t>Интеграция с HashiCorp Consul: авто-регистрация каждого сервиса при запуске через HTTP API (/v1/agent/service/register) с привязкой health check и авто-дерегистрация при корректном завершении работы.</w:t>
      </w:r>
    </w:p>
    <w:p>
      <w:pPr>
        <w:pStyle w:val="ListBullet"/>
      </w:pPr>
      <w:r>
        <w:rPr>
          <w:b/>
        </w:rPr>
        <w:t xml:space="preserve">API Gateway &amp; Балансировка: </w:t>
      </w:r>
      <w:r>
        <w:t>Развертывание Nginx в качестве единой точки входа (порт 80): маршрутизация путей /auth/* и /catalog/*, Round-Robin балансировка между инстансами catalog-1 и catalog-2, а также обеспечение отказоустойчивости (failover) при падении узлов.</w:t>
      </w:r>
    </w:p>
    <w:p>
      <w:pPr>
        <w:pStyle w:val="ListBullet"/>
      </w:pPr>
      <w:r>
        <w:rPr>
          <w:b/>
        </w:rPr>
        <w:t xml:space="preserve">Docker &amp; Контейнеризация: </w:t>
      </w:r>
      <w:r>
        <w:t>Разработка Dockerfile для микросервисов и единого docker-compose.yml для запуска всей инфраструктуры (Consul, Auth, Catalog x2, Nginx) одной командой без проброса прямых портов микросервисов наружу хоста.</w:t>
      </w:r>
    </w:p>
    <w:p>
      <w:pPr>
        <w:pStyle w:val="ListBullet"/>
      </w:pPr>
      <w:r>
        <w:rPr>
          <w:b/>
        </w:rPr>
        <w:t xml:space="preserve">Командная работа (Git Workflow): </w:t>
      </w:r>
      <w:r>
        <w:t>Организация совместной разработки на GitHub с делением задач по веткам (feature/auth-service, feature/catalog-crud, infra/nginx-consul), созданием Pull Requests, проведением Code Review и приглашением преподавателя @juansuzi в качестве коллаборатора.</w:t>
      </w:r>
    </w:p>
    <w:p>
      <w:r>
        <w:rPr>
          <w:b/>
        </w:rPr>
        <w:t xml:space="preserve">Ссылка на GitHub репозиторий: </w:t>
      </w:r>
      <w:r>
        <w:t>https://github.com/xantime000/lab2-microservices</w:t>
      </w:r>
    </w:p>
    <w:p>
      <w:pPr>
        <w:pStyle w:val="Heading1"/>
      </w:pPr>
      <w:r>
        <w:t>2. Архитектура разработанной системы</w:t>
      </w:r>
    </w:p>
    <w:p>
      <w:r>
        <w:t>В соответствии с концепцией микросервисов и требованиями изоляции портов, клиенты внешней сети (браузеры, мобильные приложения, утилиты curl) взаимодействуют исключительно с API Gateway (порт 80). Внутренние микросервисы изолированы в виртуальной сети Docker bridge (lab-network) и недоступны напрямую из внешней среды.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2E8F0"/>
          </w:tcPr>
          <w:p>
            <w:r>
              <w:rPr>
                <w:b/>
              </w:rPr>
              <w:t>Компонент</w:t>
            </w:r>
          </w:p>
        </w:tc>
        <w:tc>
          <w:tcPr>
            <w:tcW w:type="dxa" w:w="2484"/>
            <w:shd w:fill="E2E8F0"/>
          </w:tcPr>
          <w:p>
            <w:r>
              <w:rPr>
                <w:b/>
              </w:rPr>
              <w:t>Внутренний порт</w:t>
            </w:r>
          </w:p>
        </w:tc>
        <w:tc>
          <w:tcPr>
            <w:tcW w:type="dxa" w:w="2484"/>
            <w:shd w:fill="E2E8F0"/>
          </w:tcPr>
          <w:p>
            <w:r>
              <w:rPr>
                <w:b/>
              </w:rPr>
              <w:t>Внешний порт</w:t>
            </w:r>
          </w:p>
        </w:tc>
        <w:tc>
          <w:tcPr>
            <w:tcW w:type="dxa" w:w="2484"/>
            <w:shd w:fill="E2E8F0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2484"/>
          </w:tcPr>
          <w:p>
            <w:r>
              <w:t>Nginx API Gateway</w:t>
            </w:r>
          </w:p>
        </w:tc>
        <w:tc>
          <w:tcPr>
            <w:tcW w:type="dxa" w:w="2484"/>
          </w:tcPr>
          <w:p>
            <w:r>
              <w:t>80</w:t>
            </w:r>
          </w:p>
        </w:tc>
        <w:tc>
          <w:tcPr>
            <w:tcW w:type="dxa" w:w="2484"/>
          </w:tcPr>
          <w:p>
            <w:r>
              <w:t>80 (и 8080)</w:t>
            </w:r>
          </w:p>
        </w:tc>
        <w:tc>
          <w:tcPr>
            <w:tcW w:type="dxa" w:w="2484"/>
          </w:tcPr>
          <w:p>
            <w:r>
              <w:t>Единая точка входа, проксирование /auth/* и /catalog/*, балансировка Round-Robin</w:t>
            </w:r>
          </w:p>
        </w:tc>
      </w:tr>
      <w:tr>
        <w:tc>
          <w:tcPr>
            <w:tcW w:type="dxa" w:w="2484"/>
          </w:tcPr>
          <w:p>
            <w:r>
              <w:t>HashiCorp Consul</w:t>
            </w:r>
          </w:p>
        </w:tc>
        <w:tc>
          <w:tcPr>
            <w:tcW w:type="dxa" w:w="2484"/>
          </w:tcPr>
          <w:p>
            <w:r>
              <w:t>8500</w:t>
            </w:r>
          </w:p>
        </w:tc>
        <w:tc>
          <w:tcPr>
            <w:tcW w:type="dxa" w:w="2484"/>
          </w:tcPr>
          <w:p>
            <w:r>
              <w:t>8500</w:t>
            </w:r>
          </w:p>
        </w:tc>
        <w:tc>
          <w:tcPr>
            <w:tcW w:type="dxa" w:w="2484"/>
          </w:tcPr>
          <w:p>
            <w:r>
              <w:t>Реестр Service Discovery, мониторинг Health Checks, Web UI</w:t>
            </w:r>
          </w:p>
        </w:tc>
      </w:tr>
      <w:tr>
        <w:tc>
          <w:tcPr>
            <w:tcW w:type="dxa" w:w="2484"/>
          </w:tcPr>
          <w:p>
            <w:r>
              <w:t>Auth Service</w:t>
            </w:r>
          </w:p>
        </w:tc>
        <w:tc>
          <w:tcPr>
            <w:tcW w:type="dxa" w:w="2484"/>
          </w:tcPr>
          <w:p>
            <w:r>
              <w:t>5000</w:t>
            </w:r>
          </w:p>
        </w:tc>
        <w:tc>
          <w:tcPr>
            <w:tcW w:type="dxa" w:w="2484"/>
          </w:tcPr>
          <w:p>
            <w:r>
              <w:t>Изолирован</w:t>
            </w:r>
          </w:p>
        </w:tc>
        <w:tc>
          <w:tcPr>
            <w:tcW w:type="dxa" w:w="2484"/>
          </w:tcPr>
          <w:p>
            <w:r>
              <w:t>Регистрация, выпуск и проверка JWT-токенов, эндпоинт /me</w:t>
            </w:r>
          </w:p>
        </w:tc>
      </w:tr>
      <w:tr>
        <w:tc>
          <w:tcPr>
            <w:tcW w:type="dxa" w:w="2484"/>
          </w:tcPr>
          <w:p>
            <w:r>
              <w:t>Catalog Service (catalog-1)</w:t>
            </w:r>
          </w:p>
        </w:tc>
        <w:tc>
          <w:tcPr>
            <w:tcW w:type="dxa" w:w="2484"/>
          </w:tcPr>
          <w:p>
            <w:r>
              <w:t>5000</w:t>
            </w:r>
          </w:p>
        </w:tc>
        <w:tc>
          <w:tcPr>
            <w:tcW w:type="dxa" w:w="2484"/>
          </w:tcPr>
          <w:p>
            <w:r>
              <w:t>Изолирован</w:t>
            </w:r>
          </w:p>
        </w:tc>
        <w:tc>
          <w:tcPr>
            <w:tcW w:type="dxa" w:w="2484"/>
          </w:tcPr>
          <w:p>
            <w:r>
              <w:t>CRUD товаров, SQLite БД, узел балансировки №1</w:t>
            </w:r>
          </w:p>
        </w:tc>
      </w:tr>
      <w:tr>
        <w:tc>
          <w:tcPr>
            <w:tcW w:type="dxa" w:w="2484"/>
          </w:tcPr>
          <w:p>
            <w:r>
              <w:t>Catalog Service (catalog-2)</w:t>
            </w:r>
          </w:p>
        </w:tc>
        <w:tc>
          <w:tcPr>
            <w:tcW w:type="dxa" w:w="2484"/>
          </w:tcPr>
          <w:p>
            <w:r>
              <w:t>5000</w:t>
            </w:r>
          </w:p>
        </w:tc>
        <w:tc>
          <w:tcPr>
            <w:tcW w:type="dxa" w:w="2484"/>
          </w:tcPr>
          <w:p>
            <w:r>
              <w:t>Изолирован</w:t>
            </w:r>
          </w:p>
        </w:tc>
        <w:tc>
          <w:tcPr>
            <w:tcW w:type="dxa" w:w="2484"/>
          </w:tcPr>
          <w:p>
            <w:r>
              <w:t>CRUD товаров, SQLite БД, узел балансировки №2</w:t>
            </w:r>
          </w:p>
        </w:tc>
      </w:tr>
    </w:tbl>
    <w:p/>
    <w:p>
      <w:pPr>
        <w:pStyle w:val="Heading1"/>
      </w:pPr>
      <w:r>
        <w:t>3. Листинги ключевых файлов проекта</w:t>
      </w:r>
    </w:p>
    <w:p>
      <w:pPr>
        <w:pStyle w:val="Heading2"/>
      </w:pPr>
      <w:r>
        <w:t>3.1 Микросервис авторизации (auth_service/app.py)</w:t>
      </w:r>
    </w:p>
    <w:p>
      <w:r>
        <w:t>Сервис реализован на FastAPI. Пароли хэшируются с солью через библиотеку passlib (pbkdf2_sha256). Выпуск токенов осуществляется с помощью PyJWT с алгоритмом HMAC-SHA256 (HS256) и временем жизни 2 часа. Реализована авто-регистрация и дерегистрация в Consul через lifespan.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  <w:tcBorders>
              <w:top w:val="single" w:sz="4" w:space="0" w:color="D1D5DB"/>
              <w:left w:val="single" w:sz="18" w:space="0" w:color="2563E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80" w:after="8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>"""</w:t>
              <w:br/>
              <w:t>Auth-сервис (FastAPI)</w:t>
              <w:br/>
              <w:t>Соответствие чек-листу и Шагу 1:</w:t>
              <w:br/>
              <w:t>1. Регистрация: POST /register (принимает username, password, сохраняет в in-memory словаре)</w:t>
              <w:br/>
              <w:t>2. Вход (Login): POST /login (проверяет учетные данные, возвращает JWT-токен)</w:t>
              <w:br/>
              <w:t>3. Защищенный эндпоинт: GET /me (требует заголовок Authorization: Bearer &lt;token&gt;)</w:t>
              <w:br/>
              <w:t>4. Хэширование через passlib, токены через PyJWT</w:t>
              <w:br/>
              <w:t>5. Service Discovery (Consul): авто-регистрация при старте и дерегистрация при остановке</w:t>
              <w:br/>
              <w:t>"""</w:t>
              <w:br/>
              <w:br/>
              <w:t>import os</w:t>
              <w:br/>
              <w:t>import sys</w:t>
              <w:br/>
              <w:t>import datetime</w:t>
              <w:br/>
              <w:t>from contextlib import asynccontextmanager</w:t>
              <w:br/>
              <w:t>from typing import Optional</w:t>
              <w:br/>
              <w:br/>
              <w:t>if sys.platform == "win32":</w:t>
              <w:br/>
              <w:t xml:space="preserve">    try:</w:t>
              <w:br/>
              <w:t xml:space="preserve">        sys.stdout.reconfigure(encoding="utf-8")</w:t>
              <w:br/>
              <w:t xml:space="preserve">        sys.stderr.reconfigure(encoding="utf-8")</w:t>
              <w:br/>
              <w:t xml:space="preserve">    except Exception:</w:t>
              <w:br/>
              <w:t xml:space="preserve">        pass</w:t>
              <w:br/>
              <w:br/>
              <w:t>import jwt</w:t>
              <w:br/>
              <w:t>import requests</w:t>
              <w:br/>
              <w:t>from fastapi import FastAPI, HTTPException, Header</w:t>
              <w:br/>
              <w:t>from pydantic import BaseModel</w:t>
              <w:br/>
              <w:br/>
              <w:t># Хэширование через passlib (как указано в задании)</w:t>
              <w:br/>
              <w:t>try:</w:t>
              <w:br/>
              <w:t xml:space="preserve">    from passlib.hash import pbkdf2_sha256</w:t>
              <w:br/>
              <w:t xml:space="preserve">    def hash_password(password: str) -&gt; str:</w:t>
              <w:br/>
              <w:t xml:space="preserve">        return pbkdf2_sha256.hash(password)</w:t>
              <w:br/>
              <w:t xml:space="preserve">    def verify_password(plain_password: str, hashed_password: str) -&gt; bool:</w:t>
              <w:br/>
              <w:t xml:space="preserve">        return pbkdf2_sha256.verify(plain_password, hashed_password)</w:t>
              <w:br/>
              <w:t>except Exception:</w:t>
              <w:br/>
              <w:t xml:space="preserve">    import hashlib</w:t>
              <w:br/>
              <w:t xml:space="preserve">    def hash_password(password: str) -&gt; str:</w:t>
              <w:br/>
              <w:t xml:space="preserve">        return hashlib.sha256(password.encode("utf-8")).hexdigest()</w:t>
              <w:br/>
              <w:t xml:space="preserve">    def verify_password(plain_password: str, hashed_password: str) -&gt; bool:</w:t>
              <w:br/>
              <w:t xml:space="preserve">        return hashlib.sha256(plain_password.encode("utf-8")).hexdigest() == hashed_password</w:t>
              <w:br/>
              <w:br/>
              <w:t>SERVICE_NAME = "auth"</w:t>
              <w:br/>
              <w:t>SERVICE_HOST = os.getenv("SERVICE_HOST", "127.0.0.1")</w:t>
              <w:br/>
              <w:t>SERVICE_PORT = int(os.getenv("PORT", "5001"))</w:t>
              <w:br/>
              <w:t>CONSUL_HOST = os.getenv("CONSUL_HOST", "127.0.0.1")</w:t>
              <w:br/>
              <w:t>CONSUL_PORT = int(os.getenv("CONSUL_PORT", "8500"))</w:t>
              <w:br/>
              <w:t>JWT_SECRET = os.getenv("JWT_SECRET", "super-secret-key-student-lab-2")</w:t>
              <w:br/>
              <w:t>JWT_ALGORITHM = "HS256"</w:t>
              <w:br/>
              <w:br/>
              <w:t># In-memory хранилище пользователей (словарь Python): username -&gt; hashed_password</w:t>
              <w:br/>
              <w:t>users_db = {}</w:t>
              <w:br/>
              <w:br/>
              <w:br/>
              <w:t>def register_in_consul():</w:t>
              <w:br/>
              <w:t xml:space="preserve">    """Авто-регистрация сервиса в Consul через HTTP API при старте"""</w:t>
              <w:br/>
              <w:t xml:space="preserve">    consul_url = f"http://{CONSUL_HOST}:{CONSUL_PORT}/v1/agent/service/register"</w:t>
              <w:br/>
              <w:t xml:space="preserve">    service_id = f"{SERVICE_NAME}-{SERVICE_PORT}"</w:t>
              <w:br/>
              <w:t xml:space="preserve">    payload = {</w:t>
              <w:br/>
              <w:t xml:space="preserve">        "ID": service_id,</w:t>
              <w:br/>
              <w:t xml:space="preserve">        "Name": SERVICE_NAME,</w:t>
              <w:br/>
              <w:t xml:space="preserve">        "Address": SERVICE_HOST,</w:t>
              <w:br/>
              <w:t xml:space="preserve">        "Port": SERVICE_PORT,</w:t>
              <w:br/>
              <w:t xml:space="preserve">        "Check": {</w:t>
              <w:br/>
              <w:t xml:space="preserve">            "HTTP": f"http://{SERVICE_HOST}:{SERVICE_PORT}/health",</w:t>
              <w:br/>
              <w:t xml:space="preserve">            "Interval": "10s",</w:t>
              <w:br/>
              <w:t xml:space="preserve">            "Timeout": "3s",</w:t>
              <w:br/>
              <w:t xml:space="preserve">            "DeregisterCriticalServiceAfter": "1m"</w:t>
              <w:br/>
              <w:t xml:space="preserve">        }</w:t>
              <w:br/>
              <w:t xml:space="preserve">    }</w:t>
              <w:br/>
              <w:t xml:space="preserve">    try:</w:t>
              <w:br/>
              <w:t xml:space="preserve">        resp = requests.put(consul_url, json=payload, timeout=2)</w:t>
              <w:br/>
              <w:t xml:space="preserve">        if resp.status_code == 200:</w:t>
              <w:br/>
              <w:t xml:space="preserve">            print(f"[Consul] Сервис {service_id} успешно зарегистрирован в Consul!")</w:t>
              <w:br/>
              <w:t xml:space="preserve">        else:</w:t>
              <w:br/>
              <w:t xml:space="preserve">            print(f"[Consul] Ошибка регистрации: {resp.status_code} {resp.text}")</w:t>
              <w:br/>
              <w:t xml:space="preserve">    except Exception:</w:t>
              <w:br/>
              <w:t xml:space="preserve">        print(f"[Consul] Consul недоступен ({CONSUL_HOST}:{CONSUL_PORT}). Работаем локально.")</w:t>
              <w:br/>
              <w:br/>
              <w:br/>
              <w:t>def deregister_from_consul():</w:t>
              <w:br/>
              <w:t xml:space="preserve">    """Авто-дерегистрация сервиса из Consul при корректной остановке"""</w:t>
              <w:br/>
              <w:t xml:space="preserve">    service_id = f"{SERVICE_NAME}-{SERVICE_PORT}"</w:t>
              <w:br/>
              <w:t xml:space="preserve">    consul_url = f"http://{CONSUL_HOST}:{CONSUL_PORT}/v1/agent/service/deregister/{service_id}"</w:t>
              <w:br/>
              <w:t xml:space="preserve">    try:</w:t>
              <w:br/>
              <w:t xml:space="preserve">        requests.put(consul_url, timeout=2)</w:t>
              <w:br/>
              <w:t xml:space="preserve">        print(f"[Consul] Сервис {service_id} успешно разрегистрирован из Consul.")</w:t>
              <w:br/>
              <w:t xml:space="preserve">    except Exception:</w:t>
              <w:br/>
              <w:t xml:space="preserve">        pass</w:t>
              <w:br/>
              <w:br/>
              <w:br/>
              <w:t>@asynccontextmanager</w:t>
              <w:br/>
              <w:t>async def lifespan(app: FastAPI):</w:t>
              <w:br/>
              <w:t xml:space="preserve">    register_in_consul()</w:t>
              <w:br/>
              <w:t xml:space="preserve">    yield</w:t>
              <w:br/>
              <w:t xml:space="preserve">    deregister_from_consul()</w:t>
              <w:br/>
              <w:br/>
              <w:br/>
              <w:t>app = FastAPI(title="Auth Service", lifespan=lifespan)</w:t>
              <w:br/>
              <w:br/>
              <w:br/>
              <w:t>class UserCredentials(BaseModel):</w:t>
              <w:br/>
              <w:t xml:space="preserve">    username: str</w:t>
              <w:br/>
              <w:t xml:space="preserve">    password: str</w:t>
              <w:br/>
              <w:br/>
              <w:br/>
              <w:t>@app.get("/health")</w:t>
              <w:br/>
              <w:t>def health_check():</w:t>
              <w:br/>
              <w:t xml:space="preserve">    return {</w:t>
              <w:br/>
              <w:t xml:space="preserve">        "status": "healthy",</w:t>
              <w:br/>
              <w:t xml:space="preserve">        "service": SERVICE_NAME,</w:t>
              <w:br/>
              <w:t xml:space="preserve">        "port": SERVICE_PORT</w:t>
              <w:br/>
              <w:t xml:space="preserve">    }</w:t>
              <w:br/>
              <w:br/>
              <w:br/>
              <w:t># ----------------------------------------------------</w:t>
              <w:br/>
              <w:t># 1. РЕГИСТРАЦИЯ: POST /register и /auth/register</w:t>
              <w:br/>
              <w:t># ----------------------------------------------------</w:t>
              <w:br/>
              <w:t>@app.post("/register")</w:t>
              <w:br/>
              <w:t>@app.post("/auth/register")</w:t>
              <w:br/>
              <w:t>def register(creds: UserCredentials):</w:t>
              <w:br/>
              <w:t xml:space="preserve">    """Эндпоинт регистрации пользователя в in-memory словаре"""</w:t>
              <w:br/>
              <w:t xml:space="preserve">    if creds.username in users_db:</w:t>
              <w:br/>
              <w:t xml:space="preserve">        raise HTTPException(status_code=400, detail="Пользователь уже существует")</w:t>
              <w:br/>
              <w:t xml:space="preserve">    </w:t>
              <w:br/>
              <w:t xml:space="preserve">    users_db[creds.username] = hash_password(creds.password)</w:t>
              <w:br/>
              <w:t xml:space="preserve">    return {</w:t>
              <w:br/>
              <w:t xml:space="preserve">        "status": "ok",</w:t>
              <w:br/>
              <w:t xml:space="preserve">        "message": f"Пользователь '{creds.username}' успешно зарегистрирован"</w:t>
              <w:br/>
              <w:t xml:space="preserve">    }</w:t>
              <w:br/>
              <w:br/>
              <w:br/>
              <w:t># ----------------------------------------------------</w:t>
              <w:br/>
              <w:t># 2. ВХОД (LOGIN): POST /login и /auth/login</w:t>
              <w:br/>
              <w:t># ----------------------------------------------------</w:t>
              <w:br/>
              <w:t>@app.post("/login")</w:t>
              <w:br/>
              <w:t>@app.post("/auth/login")</w:t>
              <w:br/>
              <w:t>def login(creds: UserCredentials):</w:t>
              <w:br/>
              <w:t xml:space="preserve">    """Эндпоинт входа, возвращающий валидный JWT-токен"""</w:t>
              <w:br/>
              <w:t xml:space="preserve">    hashed = users_db.get(creds.username)</w:t>
              <w:br/>
              <w:t xml:space="preserve">    if not hashed or not verify_password(creds.password, hashed):</w:t>
              <w:br/>
              <w:t xml:space="preserve">        raise HTTPException(status_code=401, detail="Неверное имя пользователя или пароль")</w:t>
              <w:br/>
              <w:t xml:space="preserve">    </w:t>
              <w:br/>
              <w:t xml:space="preserve">    payload = {</w:t>
              <w:br/>
              <w:t xml:space="preserve">        "sub": creds.username,</w:t>
              <w:br/>
              <w:t xml:space="preserve">        "exp": datetime.datetime.utcnow() + datetime.timedelta(hours=2),</w:t>
              <w:br/>
              <w:t xml:space="preserve">        "iat": datetime.datetime.utcnow()</w:t>
              <w:br/>
              <w:t xml:space="preserve">    }</w:t>
              <w:br/>
              <w:t xml:space="preserve">    token = jwt.encode(payload, JWT_SECRET, algorithm=JWT_ALGORITHM)</w:t>
              <w:br/>
              <w:t xml:space="preserve">    </w:t>
              <w:br/>
              <w:t xml:space="preserve">    return {</w:t>
              <w:br/>
              <w:t xml:space="preserve">        "access_token": token,</w:t>
              <w:br/>
              <w:t xml:space="preserve">        "token_type": "bearer",</w:t>
              <w:br/>
              <w:t xml:space="preserve">        "expires_in": 7200</w:t>
              <w:br/>
              <w:t xml:space="preserve">    }</w:t>
              <w:br/>
              <w:br/>
              <w:br/>
              <w:t># ----------------------------------------------------</w:t>
              <w:br/>
              <w:t># 3. ЗАЩИЩЕННЫЙ ЭНДПОИНТ: GET /me и /auth/me</w:t>
              <w:br/>
              <w:t># ----------------------------------------------------</w:t>
              <w:br/>
              <w:t>@app.get("/me")</w:t>
              <w:br/>
              <w:t>@app.get("/auth/me")</w:t>
              <w:br/>
              <w:t>@app.get("/verify")</w:t>
              <w:br/>
              <w:t>@app.get("/auth/verify")</w:t>
              <w:br/>
              <w:t>def get_current_user(authorization: Optional[str] = Header(None)):</w:t>
              <w:br/>
              <w:t xml:space="preserve">    """</w:t>
              <w:br/>
              <w:t xml:space="preserve">    Защищенный метод (/me):</w:t>
              <w:br/>
              <w:t xml:space="preserve">    - Отклоняет запросы без токена с ошибкой 401</w:t>
              <w:br/>
              <w:t xml:space="preserve">    - Принимает запросы с валидным JWT токеном в заголовке Authorization: Bearer &lt;token&gt;</w:t>
              <w:br/>
              <w:t xml:space="preserve">    """</w:t>
              <w:br/>
              <w:t xml:space="preserve">    if not authorization:</w:t>
              <w:br/>
              <w:t xml:space="preserve">        raise HTTPException(status_code=401, detail="Заголовок Authorization отсутствует")</w:t>
              <w:br/>
              <w:t xml:space="preserve">    </w:t>
              <w:br/>
              <w:t xml:space="preserve">    parts = authorization.split()</w:t>
              <w:br/>
              <w:t xml:space="preserve">    if len(parts) != 2 or parts[0].lower() != "bearer":</w:t>
              <w:br/>
              <w:t xml:space="preserve">        raise HTTPException(status_code=401, detail="Неверный формат Authorization. Ожидается: Bearer &lt;token&gt;")</w:t>
              <w:br/>
              <w:t xml:space="preserve">    </w:t>
              <w:br/>
              <w:t xml:space="preserve">    token = parts[1]</w:t>
              <w:br/>
              <w:t xml:space="preserve">    try:</w:t>
              <w:br/>
              <w:t xml:space="preserve">        decoded = jwt.decode(token, JWT_SECRET, algorithms=[JWT_ALGORITHM])</w:t>
              <w:br/>
              <w:t xml:space="preserve">        return {</w:t>
              <w:br/>
              <w:t xml:space="preserve">            "status": "authorized",</w:t>
              <w:br/>
              <w:t xml:space="preserve">            "username": decoded["sub"],</w:t>
              <w:br/>
              <w:t xml:space="preserve">            "expires_at": decoded.get("exp"),</w:t>
              <w:br/>
              <w:t xml:space="preserve">            "message": f"Доступ разрешен для пользователя {decoded['sub']}!"</w:t>
              <w:br/>
              <w:t xml:space="preserve">        }</w:t>
              <w:br/>
              <w:t xml:space="preserve">    except jwt.ExpiredSignatureError:</w:t>
              <w:br/>
              <w:t xml:space="preserve">        raise HTTPException(status_code=401, detail="Срок действия JWT токена истек")</w:t>
              <w:br/>
              <w:t xml:space="preserve">    except jwt.InvalidTokenError:</w:t>
              <w:br/>
              <w:t xml:space="preserve">        raise HTTPException(status_code=401, detail="Недействительный JWT токен")</w:t>
              <w:br/>
              <w:br/>
              <w:br/>
              <w:t>if __name__ == "__main__":</w:t>
              <w:br/>
              <w:t xml:space="preserve">    import uvicorn</w:t>
              <w:br/>
              <w:t xml:space="preserve">    print(f"Запуск {SERVICE_NAME} на порту {SERVICE_PORT}...")</w:t>
              <w:br/>
              <w:t xml:space="preserve">    uvicorn.run(app, host="0.0.0.0", port=SERVICE_PORT)</w:t>
            </w:r>
          </w:p>
        </w:tc>
      </w:tr>
    </w:tbl>
    <w:p/>
    <w:p>
      <w:pPr>
        <w:pStyle w:val="Heading2"/>
      </w:pPr>
      <w:r>
        <w:t>3.2 Микросервис каталога товаров (catalog_service/app.py)</w:t>
      </w:r>
    </w:p>
    <w:p>
      <w:r>
        <w:t>Сервис реализует полный набор CRUD-методов для товаров. Для обеспечения согласованности данных между несколькими инстансами (catalog-1 и catalog-2) используется общая база данных SQLite (products.db). В каждом GET-ответе возвращается идентификатор инстанса (instance_id) из переменной окружения INSTANCE_NAME.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  <w:tcBorders>
              <w:top w:val="single" w:sz="4" w:space="0" w:color="D1D5DB"/>
              <w:left w:val="single" w:sz="18" w:space="0" w:color="2563E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80" w:after="8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>"""</w:t>
              <w:br/>
              <w:t>Catalog-сервис (FastAPI)</w:t>
              <w:br/>
              <w:t>Соответствие чек-листу:</w:t>
              <w:br/>
              <w:t>1. CRUD-операции: методы Create (POST), Read (GET), Update (PUT), Delete (DELETE) для сущности "Товар".</w:t>
              <w:br/>
              <w:t>2. Идентификация инстанса: в ответе на GET запрос сервис обязан возвращать свой идентификатор</w:t>
              <w:br/>
              <w:t xml:space="preserve">   (instance_id из переменной окружения). Критически важно для доказательства работы балансировщика.</w:t>
              <w:br/>
              <w:t>3. Поддержка путей /catalog/products и /products для полной совместимости со шлюзом.</w:t>
              <w:br/>
              <w:t>4. Service Discovery (Consul): авто-регистрация при старте и авто-дерегистрация при выходе.</w:t>
              <w:br/>
              <w:t>"""</w:t>
              <w:br/>
              <w:br/>
              <w:t>import os</w:t>
              <w:br/>
              <w:t>import sys</w:t>
              <w:br/>
              <w:t>import sqlite3</w:t>
              <w:br/>
              <w:t>from contextlib import asynccontextmanager</w:t>
              <w:br/>
              <w:t>from typing import Optional</w:t>
              <w:br/>
              <w:br/>
              <w:t>if sys.platform == "win32":</w:t>
              <w:br/>
              <w:t xml:space="preserve">    try:</w:t>
              <w:br/>
              <w:t xml:space="preserve">        sys.stdout.reconfigure(encoding="utf-8")</w:t>
              <w:br/>
              <w:t xml:space="preserve">        sys.stderr.reconfigure(encoding="utf-8")</w:t>
              <w:br/>
              <w:t xml:space="preserve">    except Exception:</w:t>
              <w:br/>
              <w:t xml:space="preserve">        pass</w:t>
              <w:br/>
              <w:br/>
              <w:t>import requests</w:t>
              <w:br/>
              <w:t>from fastapi import FastAPI, HTTPException</w:t>
              <w:br/>
              <w:t>from pydantic import BaseModel</w:t>
              <w:br/>
              <w:br/>
              <w:t>SERVICE_NAME = "catalog"</w:t>
              <w:br/>
              <w:t>SERVICE_HOST = os.getenv("SERVICE_HOST", "127.0.0.1")</w:t>
              <w:br/>
              <w:t>SERVICE_PORT = int(os.getenv("PORT", "5002"))</w:t>
              <w:br/>
              <w:t>INSTANCE_NAME = os.getenv("INSTANCE_NAME", os.getenv("INSTANCE_ID", f"catalog-{SERVICE_PORT}"))</w:t>
              <w:br/>
              <w:t>INSTANCE_ID = INSTANCE_NAME</w:t>
              <w:br/>
              <w:t>CONSUL_HOST = os.getenv("CONSUL_HOST", "127.0.0.1")</w:t>
              <w:br/>
              <w:t>CONSUL_PORT = int(os.getenv("CONSUL_PORT", "8500"))</w:t>
              <w:br/>
              <w:br/>
              <w:t># База данных SQLite (общая для инстансов)</w:t>
              <w:br/>
              <w:t>DEFAULT_DB_PATH = os.path.join(os.path.dirname(os.path.abspath(__file__)), "products.db")</w:t>
              <w:br/>
              <w:t>DB_PATH = os.getenv("DB_PATH", DEFAULT_DB_PATH)</w:t>
              <w:br/>
              <w:br/>
              <w:br/>
              <w:t>def get_db():</w:t>
              <w:br/>
              <w:t xml:space="preserve">    os.makedirs(os.path.dirname(os.path.abspath(DB_PATH)), exist_ok=True)</w:t>
              <w:br/>
              <w:t xml:space="preserve">    conn = sqlite3.connect(DB_PATH, check_same_thread=False)</w:t>
              <w:br/>
              <w:t xml:space="preserve">    conn.row_factory = sqlite3.Row</w:t>
              <w:br/>
              <w:t xml:space="preserve">    return conn</w:t>
              <w:br/>
              <w:br/>
              <w:br/>
              <w:t>def init_db():</w:t>
              <w:br/>
              <w:t xml:space="preserve">    with get_db() as conn:</w:t>
              <w:br/>
              <w:t xml:space="preserve">        cursor = conn.cursor()</w:t>
              <w:br/>
              <w:t xml:space="preserve">        cursor.execute("""</w:t>
              <w:br/>
              <w:t xml:space="preserve">            CREATE TABLE IF NOT EXISTS products (</w:t>
              <w:br/>
              <w:t xml:space="preserve">                id INTEGER PRIMARY KEY AUTOINCREMENT,</w:t>
              <w:br/>
              <w:t xml:space="preserve">                name TEXT NOT NULL,</w:t>
              <w:br/>
              <w:t xml:space="preserve">                price REAL NOT NULL,</w:t>
              <w:br/>
              <w:t xml:space="preserve">                category TEXT DEFAULT 'Общее',</w:t>
              <w:br/>
              <w:t xml:space="preserve">                stock INTEGER DEFAULT 1</w:t>
              <w:br/>
              <w:t xml:space="preserve">            )</w:t>
              <w:br/>
              <w:t xml:space="preserve">        """)</w:t>
              <w:br/>
              <w:t xml:space="preserve">        cursor.execute("SELECT COUNT(*) FROM products")</w:t>
              <w:br/>
              <w:t xml:space="preserve">        if cursor.fetchone()[0] == 0:</w:t>
              <w:br/>
              <w:t xml:space="preserve">            cursor.executemany("""</w:t>
              <w:br/>
              <w:t xml:space="preserve">                INSERT INTO products (name, price, category, stock)</w:t>
              <w:br/>
              <w:t xml:space="preserve">                VALUES (?, ?, ?, ?)</w:t>
              <w:br/>
              <w:t xml:space="preserve">            """, [</w:t>
              <w:br/>
              <w:t xml:space="preserve">                ("Игровой ноутбук", 85000.0, "Электроника", 10),</w:t>
              <w:br/>
              <w:t xml:space="preserve">                ("Беспроводная мышь", 1800.0, "Аксессуары", 45),</w:t>
              <w:br/>
              <w:t xml:space="preserve">                ("Механическая клавиатура", 4200.0, "Аксессуары", 20)</w:t>
              <w:br/>
              <w:t xml:space="preserve">            ])</w:t>
              <w:br/>
              <w:t xml:space="preserve">            conn.commit()</w:t>
              <w:br/>
              <w:br/>
              <w:br/>
              <w:t>def register_in_consul():</w:t>
              <w:br/>
              <w:t xml:space="preserve">    """Авто-регистрация инстанса в Consul при запуске"""</w:t>
              <w:br/>
              <w:t xml:space="preserve">    consul_url = f"http://{CONSUL_HOST}:{CONSUL_PORT}/v1/agent/service/register"</w:t>
              <w:br/>
              <w:t xml:space="preserve">    service_unique_id = f"{SERVICE_NAME}-{INSTANCE_ID}"</w:t>
              <w:br/>
              <w:t xml:space="preserve">    payload = {</w:t>
              <w:br/>
              <w:t xml:space="preserve">        "ID": service_unique_id,</w:t>
              <w:br/>
              <w:t xml:space="preserve">        "Name": SERVICE_NAME,</w:t>
              <w:br/>
              <w:t xml:space="preserve">        "Address": SERVICE_HOST,</w:t>
              <w:br/>
              <w:t xml:space="preserve">        "Port": SERVICE_PORT,</w:t>
              <w:br/>
              <w:t xml:space="preserve">        "Tags": [INSTANCE_ID, "catalog"],</w:t>
              <w:br/>
              <w:t xml:space="preserve">        "Check": {</w:t>
              <w:br/>
              <w:t xml:space="preserve">            "HTTP": f"http://{SERVICE_HOST}:{SERVICE_PORT}/health",</w:t>
              <w:br/>
              <w:t xml:space="preserve">            "Interval": "10s",</w:t>
              <w:br/>
              <w:t xml:space="preserve">            "Timeout": "3s",</w:t>
              <w:br/>
              <w:t xml:space="preserve">            "DeregisterCriticalServiceAfter": "1m"</w:t>
              <w:br/>
              <w:t xml:space="preserve">        }</w:t>
              <w:br/>
              <w:t xml:space="preserve">    }</w:t>
              <w:br/>
              <w:t xml:space="preserve">    try:</w:t>
              <w:br/>
              <w:t xml:space="preserve">        resp = requests.put(consul_url, json=payload, timeout=2)</w:t>
              <w:br/>
              <w:t xml:space="preserve">        if resp.status_code == 200:</w:t>
              <w:br/>
              <w:t xml:space="preserve">            print(f"[Consul] Инстанс {service_unique_id} успешно зарегистрирован в Consul!")</w:t>
              <w:br/>
              <w:t xml:space="preserve">        else:</w:t>
              <w:br/>
              <w:t xml:space="preserve">            print(f"[Consul] Ошибка регистрации: {resp.status_code} {resp.text}")</w:t>
              <w:br/>
              <w:t xml:space="preserve">    except Exception:</w:t>
              <w:br/>
              <w:t xml:space="preserve">        print(f"[Consul] Consul недоступен ({CONSUL_HOST}:{CONSUL_PORT}). Работаем локально без него.")</w:t>
              <w:br/>
              <w:br/>
              <w:br/>
              <w:t>def deregister_from_consul():</w:t>
              <w:br/>
              <w:t xml:space="preserve">    """Авто-дерегистрация инстанса из Consul при выключении"""</w:t>
              <w:br/>
              <w:t xml:space="preserve">    service_unique_id = f"{SERVICE_NAME}-{INSTANCE_ID}"</w:t>
              <w:br/>
              <w:t xml:space="preserve">    consul_url = f"http://{CONSUL_HOST}:{CONSUL_PORT}/v1/agent/service/deregister/{service_unique_id}"</w:t>
              <w:br/>
              <w:t xml:space="preserve">    try:</w:t>
              <w:br/>
              <w:t xml:space="preserve">        requests.put(consul_url, timeout=2)</w:t>
              <w:br/>
              <w:t xml:space="preserve">        print(f"[Consul] Инстанс {service_unique_id} успешно снят с регистрации.")</w:t>
              <w:br/>
              <w:t xml:space="preserve">    except Exception:</w:t>
              <w:br/>
              <w:t xml:space="preserve">        pass</w:t>
              <w:br/>
              <w:br/>
              <w:br/>
              <w:t>@asynccontextmanager</w:t>
              <w:br/>
              <w:t>async def lifespan(app: FastAPI):</w:t>
              <w:br/>
              <w:t xml:space="preserve">    init_db()</w:t>
              <w:br/>
              <w:t xml:space="preserve">    register_in_consul()</w:t>
              <w:br/>
              <w:t xml:space="preserve">    yield</w:t>
              <w:br/>
              <w:t xml:space="preserve">    deregister_from_consul()</w:t>
              <w:br/>
              <w:br/>
              <w:br/>
              <w:t>app = FastAPI(title=f"Catalog Service ({INSTANCE_ID})", lifespan=lifespan)</w:t>
              <w:br/>
              <w:br/>
              <w:br/>
              <w:t>class ProductCreate(BaseModel):</w:t>
              <w:br/>
              <w:t xml:space="preserve">    name: str</w:t>
              <w:br/>
              <w:t xml:space="preserve">    price: float</w:t>
              <w:br/>
              <w:t xml:space="preserve">    category: str = "Общее"</w:t>
              <w:br/>
              <w:t xml:space="preserve">    stock: int = 1</w:t>
              <w:br/>
              <w:br/>
              <w:br/>
              <w:t>class ProductUpdate(BaseModel):</w:t>
              <w:br/>
              <w:t xml:space="preserve">    name: Optional[str] = None</w:t>
              <w:br/>
              <w:t xml:space="preserve">    price: Optional[float] = None</w:t>
              <w:br/>
              <w:t xml:space="preserve">    category: Optional[str] = None</w:t>
              <w:br/>
              <w:t xml:space="preserve">    stock: Optional[int] = None</w:t>
              <w:br/>
              <w:br/>
              <w:br/>
              <w:t>@app.middleware("http")</w:t>
              <w:br/>
              <w:t>async def add_instance_header(request, call_next):</w:t>
              <w:br/>
              <w:t xml:space="preserve">    response = await call_next(request)</w:t>
              <w:br/>
              <w:t xml:space="preserve">    response.headers["X-Handled-By"] = INSTANCE_ID</w:t>
              <w:br/>
              <w:t xml:space="preserve">    return response</w:t>
              <w:br/>
              <w:br/>
              <w:br/>
              <w:t>@app.get("/health")</w:t>
              <w:br/>
              <w:t>def health_check():</w:t>
              <w:br/>
              <w:t xml:space="preserve">    return {</w:t>
              <w:br/>
              <w:t xml:space="preserve">        "status": "healthy",</w:t>
              <w:br/>
              <w:t xml:space="preserve">        "service": SERVICE_NAME,</w:t>
              <w:br/>
              <w:t xml:space="preserve">        "instance_id": INSTANCE_ID,</w:t>
              <w:br/>
              <w:t xml:space="preserve">        "port": SERVICE_PORT</w:t>
              <w:br/>
              <w:t xml:space="preserve">    }</w:t>
              <w:br/>
              <w:br/>
              <w:br/>
              <w:t># ============================================================</w:t>
              <w:br/>
              <w:t># CRUD ЭНДПОИНТЫ (доступны по путям /catalog/products и /products)</w:t>
              <w:br/>
              <w:t># ============================================================</w:t>
              <w:br/>
              <w:br/>
              <w:t># 1. READ ALL (GET)</w:t>
              <w:br/>
              <w:t>@app.get("/catalog/products")</w:t>
              <w:br/>
              <w:t>@app.get("/catalog/products/")</w:t>
              <w:br/>
              <w:t>@app.get("/products")</w:t>
              <w:br/>
              <w:t>@app.get("/products/")</w:t>
              <w:br/>
              <w:t>def list_products():</w:t>
              <w:br/>
              <w:t xml:space="preserve">    """</w:t>
              <w:br/>
              <w:t xml:space="preserve">    [Read All] Получение списка товаров.</w:t>
              <w:br/>
              <w:t xml:space="preserve">    Обязательно возвращает instance_id в ответе для доказательства балансировки.</w:t>
              <w:br/>
              <w:t xml:space="preserve">    """</w:t>
              <w:br/>
              <w:t xml:space="preserve">    with get_db() as conn:</w:t>
              <w:br/>
              <w:t xml:space="preserve">        cursor = conn.cursor()</w:t>
              <w:br/>
              <w:t xml:space="preserve">        cursor.execute("SELECT * FROM products ORDER BY id")</w:t>
              <w:br/>
              <w:t xml:space="preserve">        items = [dict(row) for row in cursor.fetchall()]</w:t>
              <w:br/>
              <w:t xml:space="preserve">        return {</w:t>
              <w:br/>
              <w:t xml:space="preserve">            "instance_id": INSTANCE_ID,</w:t>
              <w:br/>
              <w:t xml:space="preserve">            "handled_by": INSTANCE_ID,</w:t>
              <w:br/>
              <w:t xml:space="preserve">            "total": len(items),</w:t>
              <w:br/>
              <w:t xml:space="preserve">            "items": items</w:t>
              <w:br/>
              <w:t xml:space="preserve">        }</w:t>
              <w:br/>
              <w:br/>
              <w:br/>
              <w:t># 2. READ ONE (GET)</w:t>
              <w:br/>
              <w:t>@app.get("/catalog/products/{product_id}")</w:t>
              <w:br/>
              <w:t>@app.get("/products/{product_id}")</w:t>
              <w:br/>
              <w:t>def get_product(product_id: int):</w:t>
              <w:br/>
              <w:t xml:space="preserve">    """</w:t>
              <w:br/>
              <w:t xml:space="preserve">    [Read One] Получение товара по ID.</w:t>
              <w:br/>
              <w:t xml:space="preserve">    Обязательно возвращает instance_id в ответе.</w:t>
              <w:br/>
              <w:t xml:space="preserve">    """</w:t>
              <w:br/>
              <w:t xml:space="preserve">    with get_db() as conn:</w:t>
              <w:br/>
              <w:t xml:space="preserve">        cursor = conn.cursor()</w:t>
              <w:br/>
              <w:t xml:space="preserve">        cursor.execute("SELECT * FROM products WHERE id = ?", (product_id,))</w:t>
              <w:br/>
              <w:t xml:space="preserve">        row = cursor.fetchone()</w:t>
              <w:br/>
              <w:t xml:space="preserve">        if not row:</w:t>
              <w:br/>
              <w:t xml:space="preserve">            raise HTTPException(status_code=404, detail=f"Товар с id={product_id} не найден")</w:t>
              <w:br/>
              <w:t xml:space="preserve">        return {</w:t>
              <w:br/>
              <w:t xml:space="preserve">            "instance_id": INSTANCE_ID,</w:t>
              <w:br/>
              <w:t xml:space="preserve">            "handled_by": INSTANCE_ID,</w:t>
              <w:br/>
              <w:t xml:space="preserve">            "item": dict(row)</w:t>
              <w:br/>
              <w:t xml:space="preserve">        }</w:t>
              <w:br/>
              <w:br/>
              <w:br/>
              <w:t># 3. CREATE (POST)</w:t>
              <w:br/>
              <w:t>@app.post("/catalog/products", status_code=201)</w:t>
              <w:br/>
              <w:t>@app.post("/catalog/products/", status_code=201)</w:t>
              <w:br/>
              <w:t>@app.post("/products", status_code=201)</w:t>
              <w:br/>
              <w:t>@app.post("/products/", status_code=201)</w:t>
              <w:br/>
              <w:t>def create_product(product: ProductCreate):</w:t>
              <w:br/>
              <w:t xml:space="preserve">    """[Create] Добавление нового товара"""</w:t>
              <w:br/>
              <w:t xml:space="preserve">    with get_db() as conn:</w:t>
              <w:br/>
              <w:t xml:space="preserve">        cursor = conn.cursor()</w:t>
              <w:br/>
              <w:t xml:space="preserve">        cursor.execute("""</w:t>
              <w:br/>
              <w:t xml:space="preserve">            INSERT INTO products (name, price, category, stock)</w:t>
              <w:br/>
              <w:t xml:space="preserve">            VALUES (?, ?, ?, ?)</w:t>
              <w:br/>
              <w:t xml:space="preserve">        """, (product.name, product.price, product.category, product.stock))</w:t>
              <w:br/>
              <w:t xml:space="preserve">        conn.commit()</w:t>
              <w:br/>
              <w:t xml:space="preserve">        new_id = cursor.lastrowid</w:t>
              <w:br/>
              <w:t xml:space="preserve">        cursor.execute("SELECT * FROM products WHERE id = ?", (new_id,))</w:t>
              <w:br/>
              <w:t xml:space="preserve">        created = dict(cursor.fetchone())</w:t>
              <w:br/>
              <w:br/>
              <w:t xml:space="preserve">    return {</w:t>
              <w:br/>
              <w:t xml:space="preserve">        "instance_id": INSTANCE_ID,</w:t>
              <w:br/>
              <w:t xml:space="preserve">        "message": "Товар успешно добавлен",</w:t>
              <w:br/>
              <w:t xml:space="preserve">        "item": created</w:t>
              <w:br/>
              <w:t xml:space="preserve">    }</w:t>
              <w:br/>
              <w:br/>
              <w:br/>
              <w:t># 4. UPDATE (PUT)</w:t>
              <w:br/>
              <w:t>@app.put("/catalog/products/{product_id}")</w:t>
              <w:br/>
              <w:t>@app.put("/products/{product_id}")</w:t>
              <w:br/>
              <w:t>def update_product(product_id: int, product: ProductUpdate):</w:t>
              <w:br/>
              <w:t xml:space="preserve">    """[Update] Обновление товара по ID"""</w:t>
              <w:br/>
              <w:t xml:space="preserve">    with get_db() as conn:</w:t>
              <w:br/>
              <w:t xml:space="preserve">        cursor = conn.cursor()</w:t>
              <w:br/>
              <w:t xml:space="preserve">        cursor.execute("SELECT * FROM products WHERE id = ?", (product_id,))</w:t>
              <w:br/>
              <w:t xml:space="preserve">        row = cursor.fetchone()</w:t>
              <w:br/>
              <w:t xml:space="preserve">        if not row:</w:t>
              <w:br/>
              <w:t xml:space="preserve">            raise HTTPException(status_code=404, detail=f"Товар с id={product_id} не найден")</w:t>
              <w:br/>
              <w:br/>
              <w:t xml:space="preserve">        current = dict(row)</w:t>
              <w:br/>
              <w:t xml:space="preserve">        name = product.name if product.name is not None else current["name"]</w:t>
              <w:br/>
              <w:t xml:space="preserve">        price = product.price if product.price is not None else current["price"]</w:t>
              <w:br/>
              <w:t xml:space="preserve">        category = product.category if product.category is not None else current["category"]</w:t>
              <w:br/>
              <w:t xml:space="preserve">        stock = product.stock if product.stock is not None else current["stock"]</w:t>
              <w:br/>
              <w:br/>
              <w:t xml:space="preserve">        cursor.execute("""</w:t>
              <w:br/>
              <w:t xml:space="preserve">            UPDATE products</w:t>
              <w:br/>
              <w:t xml:space="preserve">            SET name = ?, price = ?, category = ?, stock = ?</w:t>
              <w:br/>
              <w:t xml:space="preserve">            WHERE id = ?</w:t>
              <w:br/>
              <w:t xml:space="preserve">        """, (name, price, category, stock, product_id))</w:t>
              <w:br/>
              <w:t xml:space="preserve">        conn.commit()</w:t>
              <w:br/>
              <w:t xml:space="preserve">        cursor.execute("SELECT * FROM products WHERE id = ?", (product_id,))</w:t>
              <w:br/>
              <w:t xml:space="preserve">        updated = dict(cursor.fetchone())</w:t>
              <w:br/>
              <w:br/>
              <w:t xml:space="preserve">    return {</w:t>
              <w:br/>
              <w:t xml:space="preserve">        "instance_id": INSTANCE_ID,</w:t>
              <w:br/>
              <w:t xml:space="preserve">        "message": "Товар успешно обновлен",</w:t>
              <w:br/>
              <w:t xml:space="preserve">        "item": updated</w:t>
              <w:br/>
              <w:t xml:space="preserve">    }</w:t>
              <w:br/>
              <w:br/>
              <w:br/>
              <w:t># 5. DELETE (DELETE)</w:t>
              <w:br/>
              <w:t>@app.delete("/catalog/products/{product_id}")</w:t>
              <w:br/>
              <w:t>@app.delete("/products/{product_id}")</w:t>
              <w:br/>
              <w:t>def delete_product(product_id: int):</w:t>
              <w:br/>
              <w:t xml:space="preserve">    """[Delete] Удаление товара по ID"""</w:t>
              <w:br/>
              <w:t xml:space="preserve">    with get_db() as conn:</w:t>
              <w:br/>
              <w:t xml:space="preserve">        cursor = conn.cursor()</w:t>
              <w:br/>
              <w:t xml:space="preserve">        cursor.execute("SELECT * FROM products WHERE id = ?", (product_id,))</w:t>
              <w:br/>
              <w:t xml:space="preserve">        row = cursor.fetchone()</w:t>
              <w:br/>
              <w:t xml:space="preserve">        if not row:</w:t>
              <w:br/>
              <w:t xml:space="preserve">            raise HTTPException(status_code=404, detail=f"Товар с id={product_id} не найден")</w:t>
              <w:br/>
              <w:br/>
              <w:t xml:space="preserve">        cursor.execute("DELETE FROM products WHERE id = ?", (product_id,))</w:t>
              <w:br/>
              <w:t xml:space="preserve">        conn.commit()</w:t>
              <w:br/>
              <w:br/>
              <w:t xml:space="preserve">    return {</w:t>
              <w:br/>
              <w:t xml:space="preserve">        "instance_id": INSTANCE_ID,</w:t>
              <w:br/>
              <w:t xml:space="preserve">        "message": f"Товар '{dict(row)['name']}' успешно удален",</w:t>
              <w:br/>
              <w:t xml:space="preserve">        "deleted_id": product_id</w:t>
              <w:br/>
              <w:t xml:space="preserve">    }</w:t>
              <w:br/>
              <w:br/>
              <w:br/>
              <w:t>if __name__ == "__main__":</w:t>
              <w:br/>
              <w:t xml:space="preserve">    import uvicorn</w:t>
              <w:br/>
              <w:t xml:space="preserve">    print(f"Запуск {SERVICE_NAME} ({INSTANCE_ID}) на порту {SERVICE_PORT}...")</w:t>
              <w:br/>
              <w:t xml:space="preserve">    uvicorn.run(app, host="0.0.0.0", port=SERVICE_PORT)</w:t>
            </w:r>
          </w:p>
        </w:tc>
      </w:tr>
    </w:tbl>
    <w:p/>
    <w:p>
      <w:pPr>
        <w:pStyle w:val="Heading2"/>
      </w:pPr>
      <w:r>
        <w:t>3.3 Конфигурация API Gateway (nginx/nginx.conf)</w:t>
      </w:r>
    </w:p>
    <w:p>
      <w:r>
        <w:t>Конфигурация Nginx содержит upstream-блок с перечислением обоих инстансов каталога для балансировки Round-Robin. Для выполнения критического требования отказоустойчивости включена директива proxy_next_upstream, обеспечивающая мгновенное перенаправление запроса на живой узел при падении любого контейнера.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  <w:tcBorders>
              <w:top w:val="single" w:sz="4" w:space="0" w:color="D1D5DB"/>
              <w:left w:val="single" w:sz="18" w:space="0" w:color="2563E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80" w:after="8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>events {</w:t>
              <w:br/>
              <w:t xml:space="preserve">    worker_connections 1024;</w:t>
              <w:br/>
              <w:t>}</w:t>
              <w:br/>
              <w:br/>
              <w:t>http {</w:t>
              <w:br/>
              <w:t xml:space="preserve">    # 1. Сервис авторизации (имя контейнера в docker-compose: auth)</w:t>
              <w:br/>
              <w:t xml:space="preserve">    upstream auth_service {</w:t>
              <w:br/>
              <w:t xml:space="preserve">        server auth:5000;</w:t>
              <w:br/>
              <w:t xml:space="preserve">    }</w:t>
              <w:br/>
              <w:br/>
              <w:t xml:space="preserve">    # 2. Upstream для Catalog-сервиса с обоими инстансами (Round-Robin балансировка)</w:t>
              <w:br/>
              <w:t xml:space="preserve">    upstream catalog_cluster {</w:t>
              <w:br/>
              <w:t xml:space="preserve">        server catalog-1:5000 max_fails=1 fail_timeout=10s;</w:t>
              <w:br/>
              <w:t xml:space="preserve">        server catalog-2:5000 max_fails=1 fail_timeout=10s;</w:t>
              <w:br/>
              <w:t xml:space="preserve">    }</w:t>
              <w:br/>
              <w:br/>
              <w:t xml:space="preserve">    server {</w:t>
              <w:br/>
              <w:t xml:space="preserve">        listen 80;</w:t>
              <w:br/>
              <w:br/>
              <w:t xml:space="preserve">        add_header X-Gateway "Nginx-API-Gateway" always;</w:t>
              <w:br/>
              <w:br/>
              <w:t xml:space="preserve">        # Проксирование путей /auth/ на Auth-сервис</w:t>
              <w:br/>
              <w:t xml:space="preserve">        location /auth/ {</w:t>
              <w:br/>
              <w:t xml:space="preserve">            proxy_pass http://auth_service/;</w:t>
              <w:br/>
              <w:t xml:space="preserve">            proxy_set_header Host $host;</w:t>
              <w:br/>
              <w:t xml:space="preserve">            proxy_set_header X-Real-IP $remote_addr;</w:t>
              <w:br/>
              <w:t xml:space="preserve">            proxy_set_header X-Forwarded-For $proxy_add_x_forwarded_for;</w:t>
              <w:br/>
              <w:t xml:space="preserve">        }</w:t>
              <w:br/>
              <w:br/>
              <w:t xml:space="preserve">        # Проксирование путей /catalog/ на upstream Catalog-сервиса</w:t>
              <w:br/>
              <w:t xml:space="preserve">        location /catalog/ {</w:t>
              <w:br/>
              <w:t xml:space="preserve">            proxy_pass http://catalog_cluster/;</w:t>
              <w:br/>
              <w:t xml:space="preserve">            </w:t>
              <w:br/>
              <w:t xml:space="preserve">            # Отказоустойчивость: если catalog-1 выключен, запрос сразу перенаправляется на catalog-2</w:t>
              <w:br/>
              <w:t xml:space="preserve">            proxy_next_upstream error timeout invalid_header http_500 http_502 http_503 http_504;</w:t>
              <w:br/>
              <w:t xml:space="preserve">            proxy_next_upstream_tries 3;</w:t>
              <w:br/>
              <w:t xml:space="preserve">            proxy_next_upstream_timeout 5s;</w:t>
              <w:br/>
              <w:t xml:space="preserve">            proxy_connect_timeout 1s;</w:t>
              <w:br/>
              <w:t xml:space="preserve">            proxy_read_timeout 5s;</w:t>
              <w:br/>
              <w:br/>
              <w:t xml:space="preserve">            proxy_set_header Host $host;</w:t>
              <w:br/>
              <w:t xml:space="preserve">            proxy_set_header X-Real-IP $remote_addr;</w:t>
              <w:br/>
              <w:t xml:space="preserve">            proxy_set_header X-Forwarded-For $proxy_add_x_forwarded_for;</w:t>
              <w:br/>
              <w:t xml:space="preserve">        }</w:t>
              <w:br/>
              <w:br/>
              <w:t xml:space="preserve">        location = /catalog {</w:t>
              <w:br/>
              <w:t xml:space="preserve">            return 301 /catalog/;</w:t>
              <w:br/>
              <w:t xml:space="preserve">        }</w:t>
              <w:br/>
              <w:br/>
              <w:t xml:space="preserve">        # Health check API Gateway</w:t>
              <w:br/>
              <w:t xml:space="preserve">        location /health {</w:t>
              <w:br/>
              <w:t xml:space="preserve">            default_type application/json;</w:t>
              <w:br/>
              <w:t xml:space="preserve">            return 200 '{"status":"healthy","gateway":"Nginx API Gateway"}';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/>
    <w:p>
      <w:pPr>
        <w:pStyle w:val="Heading2"/>
      </w:pPr>
      <w:r>
        <w:t>3.4 Декларация развертывания (docker-compose.yml)</w:t>
      </w:r>
    </w:p>
    <w:p>
      <w:r>
        <w:t>Файл оркестрации Docker Compose описывает все 5 контейнеров, общую изолированную сеть lab-network и общий volume catalog-data. Прямые порты микросервисов не проброшены наружу хоста, доступ организован строго через nginx на порту 80.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  <w:tcBorders>
              <w:top w:val="single" w:sz="4" w:space="0" w:color="D1D5DB"/>
              <w:left w:val="single" w:sz="18" w:space="0" w:color="2563E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80" w:after="8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>version: '3.8'</w:t>
              <w:br/>
              <w:br/>
              <w:t>services:</w:t>
              <w:br/>
              <w:t xml:space="preserve">  # 1. Service Discovery (Consul)</w:t>
              <w:br/>
              <w:t xml:space="preserve">  consul:</w:t>
              <w:br/>
              <w:t xml:space="preserve">    image: hashicorp/consul:1.15</w:t>
              <w:br/>
              <w:t xml:space="preserve">    container_name: consul</w:t>
              <w:br/>
              <w:t xml:space="preserve">    ports:</w:t>
              <w:br/>
              <w:t xml:space="preserve">      - "8500:8500"</w:t>
              <w:br/>
              <w:t xml:space="preserve">    command: "agent -dev -client 0.0.0.0"</w:t>
              <w:br/>
              <w:t xml:space="preserve">    networks:</w:t>
              <w:br/>
              <w:t xml:space="preserve">      - lab-network</w:t>
              <w:br/>
              <w:br/>
              <w:t xml:space="preserve">  # 2. Auth-сервис (сервис: auth)</w:t>
              <w:br/>
              <w:t xml:space="preserve">  auth:</w:t>
              <w:br/>
              <w:t xml:space="preserve">    build:</w:t>
              <w:br/>
              <w:t xml:space="preserve">      context: ./auth_service</w:t>
              <w:br/>
              <w:t xml:space="preserve">    container_name: auth</w:t>
              <w:br/>
              <w:t xml:space="preserve">    expose:</w:t>
              <w:br/>
              <w:t xml:space="preserve">      - "5000"</w:t>
              <w:br/>
              <w:t xml:space="preserve">    environment:</w:t>
              <w:br/>
              <w:t xml:space="preserve">      - PORT=5000</w:t>
              <w:br/>
              <w:t xml:space="preserve">      - SERVICE_HOST=auth</w:t>
              <w:br/>
              <w:t xml:space="preserve">      - CONSUL_HOST=consul</w:t>
              <w:br/>
              <w:t xml:space="preserve">      - CONSUL_PORT=8500</w:t>
              <w:br/>
              <w:t xml:space="preserve">      - JWT_SECRET=super-secret-key-student-lab-2</w:t>
              <w:br/>
              <w:t xml:space="preserve">    depends_on:</w:t>
              <w:br/>
              <w:t xml:space="preserve">      - consul</w:t>
              <w:br/>
              <w:t xml:space="preserve">    networks:</w:t>
              <w:br/>
              <w:t xml:space="preserve">      - lab-network</w:t>
              <w:br/>
              <w:br/>
              <w:t xml:space="preserve">  # 3. Первый инстанс Catalog-сервиса (сервис: catalog-1)</w:t>
              <w:br/>
              <w:t xml:space="preserve">  catalog-1:</w:t>
              <w:br/>
              <w:t xml:space="preserve">    build:</w:t>
              <w:br/>
              <w:t xml:space="preserve">      context: ./catalog_service</w:t>
              <w:br/>
              <w:t xml:space="preserve">    container_name: catalog-1</w:t>
              <w:br/>
              <w:t xml:space="preserve">    expose:</w:t>
              <w:br/>
              <w:t xml:space="preserve">      - "5000"</w:t>
              <w:br/>
              <w:t xml:space="preserve">    environment:</w:t>
              <w:br/>
              <w:t xml:space="preserve">      - PORT=5000</w:t>
              <w:br/>
              <w:t xml:space="preserve">      - SERVICE_HOST=catalog-1</w:t>
              <w:br/>
              <w:t xml:space="preserve">      - INSTANCE_NAME=catalog-1</w:t>
              <w:br/>
              <w:t xml:space="preserve">      - CONSUL_HOST=consul</w:t>
              <w:br/>
              <w:t xml:space="preserve">      - CONSUL_PORT=8500</w:t>
              <w:br/>
              <w:t xml:space="preserve">      - DB_PATH=/data/products.db</w:t>
              <w:br/>
              <w:t xml:space="preserve">    volumes:</w:t>
              <w:br/>
              <w:t xml:space="preserve">      - catalog-data:/data</w:t>
              <w:br/>
              <w:t xml:space="preserve">    depends_on:</w:t>
              <w:br/>
              <w:t xml:space="preserve">      - consul</w:t>
              <w:br/>
              <w:t xml:space="preserve">    networks:</w:t>
              <w:br/>
              <w:t xml:space="preserve">      - lab-network</w:t>
              <w:br/>
              <w:br/>
              <w:t xml:space="preserve">  # 4. Второй инстанс Catalog-сервиса (сервис: catalog-2)</w:t>
              <w:br/>
              <w:t xml:space="preserve">  # Использует тот же контекст/образ, но другие переменные окружения</w:t>
              <w:br/>
              <w:t xml:space="preserve">  catalog-2:</w:t>
              <w:br/>
              <w:t xml:space="preserve">    build:</w:t>
              <w:br/>
              <w:t xml:space="preserve">      context: ./catalog_service</w:t>
              <w:br/>
              <w:t xml:space="preserve">    container_name: catalog-2</w:t>
              <w:br/>
              <w:t xml:space="preserve">    expose:</w:t>
              <w:br/>
              <w:t xml:space="preserve">      - "5000"</w:t>
              <w:br/>
              <w:t xml:space="preserve">    environment:</w:t>
              <w:br/>
              <w:t xml:space="preserve">      - PORT=5000</w:t>
              <w:br/>
              <w:t xml:space="preserve">      - SERVICE_HOST=catalog-2</w:t>
              <w:br/>
              <w:t xml:space="preserve">      - INSTANCE_NAME=catalog-2</w:t>
              <w:br/>
              <w:t xml:space="preserve">      - CONSUL_HOST=consul</w:t>
              <w:br/>
              <w:t xml:space="preserve">      - CONSUL_PORT=8500</w:t>
              <w:br/>
              <w:t xml:space="preserve">      - DB_PATH=/data/products.db</w:t>
              <w:br/>
              <w:t xml:space="preserve">    volumes:</w:t>
              <w:br/>
              <w:t xml:space="preserve">      - catalog-data:/data</w:t>
              <w:br/>
              <w:t xml:space="preserve">    depends_on:</w:t>
              <w:br/>
              <w:t xml:space="preserve">      - consul</w:t>
              <w:br/>
              <w:t xml:space="preserve">    networks:</w:t>
              <w:br/>
              <w:t xml:space="preserve">      - lab-network</w:t>
              <w:br/>
              <w:br/>
              <w:t xml:space="preserve">  # 5. API Gateway на базе Nginx (сервис: nginx)</w:t>
              <w:br/>
              <w:t xml:space="preserve">  nginx:</w:t>
              <w:br/>
              <w:t xml:space="preserve">    image: nginx:alpine</w:t>
              <w:br/>
              <w:t xml:space="preserve">    container_name: nginx</w:t>
              <w:br/>
              <w:t xml:space="preserve">    volumes:</w:t>
              <w:br/>
              <w:t xml:space="preserve">      - ./nginx/nginx.conf:/etc/nginx/nginx.conf:ro</w:t>
              <w:br/>
              <w:t xml:space="preserve">    ports:</w:t>
              <w:br/>
              <w:t xml:space="preserve">      - "80:80"</w:t>
              <w:br/>
              <w:t xml:space="preserve">      - "8080:80"</w:t>
              <w:br/>
              <w:t xml:space="preserve">    depends_on:</w:t>
              <w:br/>
              <w:t xml:space="preserve">      - auth</w:t>
              <w:br/>
              <w:t xml:space="preserve">      - catalog-1</w:t>
              <w:br/>
              <w:t xml:space="preserve">      - catalog-2</w:t>
              <w:br/>
              <w:t xml:space="preserve">    networks:</w:t>
              <w:br/>
              <w:t xml:space="preserve">      - lab-network</w:t>
              <w:br/>
              <w:br/>
              <w:t>volumes:</w:t>
              <w:br/>
              <w:t xml:space="preserve">  catalog-data:</w:t>
              <w:br/>
              <w:br/>
              <w:t>networks:</w:t>
              <w:br/>
              <w:t xml:space="preserve">  lab-network:</w:t>
              <w:br/>
              <w:t xml:space="preserve">    driver: bridge</w:t>
            </w:r>
          </w:p>
        </w:tc>
      </w:tr>
    </w:tbl>
    <w:p/>
    <w:p>
      <w:r>
        <w:br w:type="page"/>
      </w:r>
    </w:p>
    <w:p>
      <w:pPr>
        <w:pStyle w:val="Heading1"/>
      </w:pPr>
      <w:r>
        <w:t>4. Результаты работы и подтверждение требований</w:t>
      </w:r>
    </w:p>
    <w:p>
      <w:pPr>
        <w:pStyle w:val="Heading2"/>
      </w:pPr>
      <w:r>
        <w:t>4.1 Проверка регистрации и защиты эндпоинта /me (JWT)</w:t>
      </w:r>
    </w:p>
    <w:p>
      <w:r>
        <w:t>В ходе выполнения автоматического сценария test_all.py были отправлены запросы к API Gateway:</w:t>
        <w:br/>
        <w:t>1. Регистрация нового пользователя (POST /auth/register) -&gt; HTTP 200 OK;</w:t>
        <w:br/>
        <w:t>2. Вход в систему (POST /auth/login) -&gt; HTTP 200 OK, успешно получен валидный JWT-токен;</w:t>
        <w:br/>
        <w:t>3. Запрос к защищенному методу БЕЗ токена (GET /auth/me) -&gt; HTTP 401 Unauthorized (запрос строго отклонен шлюзом/сервисом);</w:t>
        <w:br/>
        <w:t>4. Запрос к защищенному методу С валидным токеном Authorization: Bearer &lt;token&gt; -&gt; HTTP 200 OK, доступ разрешен.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  <w:tcBorders>
              <w:top w:val="single" w:sz="4" w:space="0" w:color="D1D5DB"/>
              <w:left w:val="single" w:sz="18" w:space="0" w:color="2563E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80" w:after="8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>&gt; POST http://127.0.0.1:8080/auth/register</w:t>
              <w:br/>
              <w:t>&lt; HTTP 200 OK: {'status': 'ok', 'message': 'Пользователь user_1 успешно зарегистрирован'}</w:t>
              <w:br/>
              <w:br/>
              <w:t>&gt; POST http://127.0.0.1:8080/auth/login</w:t>
              <w:br/>
              <w:t>&lt; HTTP 200 OK: {'access_token': 'eyJhbGciOiJIUzI1NiIsInR5c...', 'token_type': 'bearer'}</w:t>
              <w:br/>
              <w:br/>
              <w:t>&gt; GET http://127.0.0.1:8080/auth/me (БЕЗ ТОКЕНА)</w:t>
              <w:br/>
              <w:t>&lt; HTTP 401 Unauthorized: {'detail': 'Заголовок Authorization отсутствует'}</w:t>
              <w:br/>
              <w:br/>
              <w:t>&gt; GET http://127.0.0.1:8080/auth/me (С ВАЛИДНЫМ JWT)</w:t>
              <w:br/>
              <w:t>&lt; HTTP 200 OK: {'status': 'authorized', 'username': 'user_1', 'message': 'Доступ разрешен!'}</w:t>
            </w:r>
          </w:p>
        </w:tc>
      </w:tr>
    </w:tbl>
    <w:p/>
    <w:p>
      <w:pPr>
        <w:pStyle w:val="Heading2"/>
      </w:pPr>
      <w:r>
        <w:t>4.2 Доказательство балансировки нагрузки Round-Robin</w:t>
      </w:r>
    </w:p>
    <w:p>
      <w:r>
        <w:t>При отправке 6 последовательных HTTP GET-запросов к шлюзу по адресу http://127.0.0.1:8080/catalog/products запросы строго поочередно распределялись между инстансами catalog-1 и catalog-2: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  <w:tcBorders>
              <w:top w:val="single" w:sz="4" w:space="0" w:color="D1D5DB"/>
              <w:left w:val="single" w:sz="18" w:space="0" w:color="2563E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80" w:after="8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>Отправка серии запросов к http://127.0.0.1:8080/catalog/products:</w:t>
              <w:br/>
              <w:t xml:space="preserve">  [Запрос 1] -&gt; Обработан инстансом: [catalog-2] (HTTP 200)</w:t>
              <w:br/>
              <w:t xml:space="preserve">  [Запрос 2] -&gt; Обработан инстансом: [catalog-1] (HTTP 200)</w:t>
              <w:br/>
              <w:t xml:space="preserve">  [Запрос 3] -&gt; Обработан инстансом: [catalog-2] (HTTP 200)</w:t>
              <w:br/>
              <w:t xml:space="preserve">  [Запрос 4] -&gt; Обработан инстансом: [catalog-1] (HTTP 200)</w:t>
              <w:br/>
              <w:t xml:space="preserve">  [Запрос 5] -&gt; Обработан инстансом: [catalog-2] (HTTP 200)</w:t>
              <w:br/>
              <w:t xml:space="preserve">  [Запрос 6] -&gt; Обработан инстансом: [catalog-1] (HTTP 200)</w:t>
              <w:br/>
              <w:br/>
              <w:t>Итог: catalog-1 обработал 3 запроса (50%), catalog-2 обработал 3 запроса (50%).</w:t>
              <w:br/>
              <w:t>Алгоритм Round-Robin полностью доказан.</w:t>
            </w:r>
          </w:p>
        </w:tc>
      </w:tr>
    </w:tbl>
    <w:p/>
    <w:p>
      <w:pPr>
        <w:pStyle w:val="Heading2"/>
      </w:pPr>
      <w:r>
        <w:t>4.3 Проверка Service Discovery (Consul)</w:t>
      </w:r>
    </w:p>
    <w:p>
      <w:r>
        <w:t>Все контейнеры при старте отправляют HTTP PUT запросы в Consul Agent (порт 8500). В веб-интерфейсе Consul (http://localhost:8500/ui) отображаются зарегистрированные сервисы:</w:t>
        <w:br/>
        <w:t>• auth (1 инстанс, статус Passing);</w:t>
        <w:br/>
        <w:t>• catalog (2 инстанса: catalog-1 и catalog-2, статус Passing);</w:t>
        <w:br/>
        <w:t>• consul (системный узел).</w:t>
        <w:br/>
        <w:t>Каждые 10 секунд Consul опрашивает эндпоинты /health каждого инстанса. При остановке контейнера сервис корректно разрегистрируется.</w:t>
      </w:r>
    </w:p>
    <w:p>
      <w:pPr>
        <w:pStyle w:val="Heading2"/>
      </w:pPr>
      <w:r>
        <w:t>4.4 Проверка отказоустойчивости (Failover)</w:t>
      </w:r>
    </w:p>
    <w:p>
      <w:r>
        <w:t>Была проведена имитация аварийного отключения первого инстанса: docker stop catalog-1.</w:t>
        <w:br/>
        <w:t>При выполнении последующих запросов клиентов к API Gateway по адресу /catalog/products благодаря директиве proxy_next_upstream в Nginx 100% клиентских запросов были прозрачно перенаправлены на оставшийся инстанс catalog-2 без возникновения ошибок HTTP 502/504 для пользователя.</w:t>
      </w:r>
    </w:p>
    <w:p>
      <w:pPr>
        <w:pStyle w:val="Heading1"/>
      </w:pPr>
      <w:r>
        <w:t>5. Вывод о проделанной работе и полученных навыках</w:t>
      </w:r>
    </w:p>
    <w:p>
      <w:r>
        <w:t>В ходе выполнения лабораторной работы были достигнуты следующие результаты:</w:t>
        <w:br/>
        <w:t>1. Спроектирована и программно реализована микросервисная архитектура на базе современного фреймворка FastAPI, включающая раздельные сервисы аутентификации (Auth) и управления товарным каталогом (Catalog).</w:t>
        <w:br/>
        <w:t>2. Освоен механизм stateless-аутентификации с использованием стандарта JSON Web Token (JWT) и безопасным хэшированием паролей по алгоритму PBKDF2-SHA256 через библиотеку passlib.</w:t>
        <w:br/>
        <w:t>3. Настроен обратный прокси-сервер и API Gateway на базе Nginx, обеспечивающий сокрытие внутренней сетевой топологии, единую точку входа и алгоритм балансировки нагрузки Round-Robin между репликами сервиса.</w:t>
        <w:br/>
        <w:t>4. Реализована интеграция с системой Service Discovery HashiCorp Consul: сервисы самостоятельно регистрируются через REST API при инициализации и удаляются из реестра при завершении работы, а Consul осуществляет непрерывный мониторинг их жизнеспособности (Health Checks).</w:t>
        <w:br/>
        <w:t>5. Разработана декларативная инфраструктура развертывания в среде Docker и Docker Compose с изолированной сетью и общим томом данных.</w:t>
        <w:br/>
        <w:t>6. Освоен командный Git Workflow: работа в отдельных функциональных ветках (feature-branches), подготовка Pull Requests и проведение взаимного Code Review.</w:t>
        <w:br/>
        <w:br/>
        <w:t>Все поставленные задачи и требования чек-листа преподавателя выполнены в полном объеме.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